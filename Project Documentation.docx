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0B65D" w14:textId="77777777" w:rsidR="00683A90" w:rsidRDefault="00000000">
      <w:pPr>
        <w:pStyle w:val="Title"/>
        <w:jc w:val="center"/>
      </w:pPr>
      <w:r>
        <w:t>MUT ICT Department Website</w:t>
      </w:r>
      <w:r>
        <w:br/>
        <w:t>Comprehensive Project Documentation</w:t>
      </w:r>
    </w:p>
    <w:p w14:paraId="082729C2" w14:textId="16240759" w:rsidR="00465160" w:rsidRDefault="00000000">
      <w:r>
        <w:br/>
      </w:r>
      <w:r w:rsidR="00465160">
        <w:t>22304903   T.V Manqele</w:t>
      </w:r>
    </w:p>
    <w:p w14:paraId="04FE5FCA" w14:textId="6B6EC576" w:rsidR="00465160" w:rsidRDefault="00465160">
      <w:r>
        <w:t>22341705 M Ntshangase</w:t>
      </w:r>
    </w:p>
    <w:p w14:paraId="4B10CBA9" w14:textId="2B9C1D91" w:rsidR="00465160" w:rsidRDefault="00465160">
      <w:r>
        <w:t xml:space="preserve">22222778 </w:t>
      </w:r>
      <w:proofErr w:type="gramStart"/>
      <w:r>
        <w:t>OS  Xulu</w:t>
      </w:r>
      <w:proofErr w:type="gramEnd"/>
    </w:p>
    <w:p w14:paraId="3A0EA95A" w14:textId="299DDAEC" w:rsidR="00465160" w:rsidRDefault="00465160">
      <w:r>
        <w:t xml:space="preserve">22328534 OR </w:t>
      </w:r>
      <w:proofErr w:type="spellStart"/>
      <w:r>
        <w:t>Mnyayi</w:t>
      </w:r>
      <w:proofErr w:type="spellEnd"/>
    </w:p>
    <w:p w14:paraId="5C292E26" w14:textId="55BD9B81" w:rsidR="00465160" w:rsidRDefault="00465160">
      <w:r>
        <w:t>21404935 SV Hlongwane</w:t>
      </w:r>
    </w:p>
    <w:p w14:paraId="12310CA4" w14:textId="7963E3CD" w:rsidR="00683A90" w:rsidRDefault="00000000">
      <w:r>
        <w:br/>
      </w:r>
    </w:p>
    <w:p w14:paraId="7EBEB6FB" w14:textId="77777777" w:rsidR="00683A90" w:rsidRDefault="00000000">
      <w:pPr>
        <w:pStyle w:val="Heading1"/>
      </w:pPr>
      <w:r>
        <w:t>1. Project Overview</w:t>
      </w:r>
    </w:p>
    <w:p w14:paraId="757EBF5B" w14:textId="77777777" w:rsidR="00683A90" w:rsidRDefault="00000000">
      <w:r>
        <w:t>The MUT ICT Department Website is a full-stack web application developed to provide digital services and information for the Information and Communication Technology department at Mangosuthu University of Technology (MUT).</w:t>
      </w:r>
      <w:r>
        <w:br/>
      </w:r>
      <w:r>
        <w:br/>
        <w:t>The project was developed using modern web technologies including Node.js, Express.js, MySQL, HTML, CSS, and JavaScript. The system provides both frontend and backend functionality and allows users to interact with the website through secure APIs, authentication systems, forms, uploads, and chatbot services.</w:t>
      </w:r>
      <w:r>
        <w:br/>
      </w:r>
      <w:r>
        <w:br/>
        <w:t>The purpose of the system is to improve communication, accessibility, and online service delivery within the ICT department.</w:t>
      </w:r>
    </w:p>
    <w:p w14:paraId="1A7FEFC9" w14:textId="77777777" w:rsidR="00683A90" w:rsidRDefault="00000000">
      <w:pPr>
        <w:pStyle w:val="Heading1"/>
      </w:pPr>
      <w:r>
        <w:t>2. Problem Statement</w:t>
      </w:r>
    </w:p>
    <w:p w14:paraId="391EB0E3" w14:textId="77777777" w:rsidR="00683A90" w:rsidRDefault="00000000">
      <w:r>
        <w:t>Traditional methods of accessing department information are often slow and inefficient. Students may struggle to obtain programme information, submit enquiries, or access department services quickly.</w:t>
      </w:r>
      <w:r>
        <w:br/>
      </w:r>
      <w:r>
        <w:br/>
        <w:t>The project addresses these problems by creating a centralized online platform where users can:</w:t>
      </w:r>
      <w:r>
        <w:br/>
        <w:t>• Access department information</w:t>
      </w:r>
      <w:r>
        <w:br/>
        <w:t>• Submit enquiries</w:t>
      </w:r>
      <w:r>
        <w:br/>
        <w:t>• Register and log into the system</w:t>
      </w:r>
      <w:r>
        <w:br/>
      </w:r>
      <w:r>
        <w:lastRenderedPageBreak/>
        <w:t>• Upload application documents</w:t>
      </w:r>
      <w:r>
        <w:br/>
        <w:t>• Communicate through chatbot support</w:t>
      </w:r>
      <w:r>
        <w:br/>
        <w:t>• Subscribe to newsletters and updates</w:t>
      </w:r>
      <w:r>
        <w:br/>
        <w:t>• Submit feedback electronically</w:t>
      </w:r>
    </w:p>
    <w:p w14:paraId="6974B726" w14:textId="77777777" w:rsidR="00683A90" w:rsidRDefault="00000000">
      <w:pPr>
        <w:pStyle w:val="Heading1"/>
      </w:pPr>
      <w:r>
        <w:t>3. Project Objectives</w:t>
      </w:r>
    </w:p>
    <w:p w14:paraId="3DA31FF8" w14:textId="77777777" w:rsidR="00683A90" w:rsidRDefault="00000000">
      <w:r>
        <w:t>• To develop a secure web application for the ICT department.</w:t>
      </w:r>
      <w:r>
        <w:br/>
        <w:t>• To provide online access to department services.</w:t>
      </w:r>
      <w:r>
        <w:br/>
        <w:t>• To allow secure user registration and login.</w:t>
      </w:r>
      <w:r>
        <w:br/>
        <w:t>• To integrate a MySQL database for data storage.</w:t>
      </w:r>
      <w:r>
        <w:br/>
        <w:t>• To implement file upload functionality.</w:t>
      </w:r>
      <w:r>
        <w:br/>
        <w:t>• To provide chatbot support for users.</w:t>
      </w:r>
      <w:r>
        <w:br/>
        <w:t>• To improve communication between users and the department.</w:t>
      </w:r>
      <w:r>
        <w:br/>
        <w:t>• To implement web security practices within the application.</w:t>
      </w:r>
    </w:p>
    <w:p w14:paraId="360E4DE7" w14:textId="77777777" w:rsidR="00683A90" w:rsidRDefault="00000000">
      <w:pPr>
        <w:pStyle w:val="Heading1"/>
      </w:pPr>
      <w:r>
        <w:t>4. Scope of the System</w:t>
      </w:r>
    </w:p>
    <w:p w14:paraId="5DCF6478" w14:textId="77777777" w:rsidR="00683A90" w:rsidRDefault="00000000">
      <w:r>
        <w:t>The system focuses on ICT department-related services and information management. The application supports:</w:t>
      </w:r>
      <w:r>
        <w:br/>
        <w:t>• Public users browsing department pages</w:t>
      </w:r>
      <w:r>
        <w:br/>
        <w:t>• Registered users accessing secure functionality</w:t>
      </w:r>
      <w:r>
        <w:br/>
        <w:t>• Uploading and managing files</w:t>
      </w:r>
      <w:r>
        <w:br/>
        <w:t>• Feedback and enquiry submission</w:t>
      </w:r>
      <w:r>
        <w:br/>
        <w:t>• Newsletter subscriptions</w:t>
      </w:r>
      <w:r>
        <w:br/>
        <w:t>• API-based communication between frontend and backend</w:t>
      </w:r>
      <w:r>
        <w:br/>
      </w:r>
      <w:r>
        <w:br/>
        <w:t>The system does not currently include:</w:t>
      </w:r>
      <w:r>
        <w:br/>
        <w:t>• Online payment processing</w:t>
      </w:r>
      <w:r>
        <w:br/>
        <w:t>• Full student academic management</w:t>
      </w:r>
      <w:r>
        <w:br/>
        <w:t>• Attendance tracking</w:t>
      </w:r>
      <w:r>
        <w:br/>
        <w:t>• Online examinations</w:t>
      </w:r>
    </w:p>
    <w:p w14:paraId="784E295B" w14:textId="77777777" w:rsidR="00683A90" w:rsidRDefault="00000000">
      <w:pPr>
        <w:pStyle w:val="Heading1"/>
      </w:pPr>
      <w:r>
        <w:t>5. System Architecture</w:t>
      </w:r>
    </w:p>
    <w:p w14:paraId="69957920" w14:textId="77777777" w:rsidR="00683A90" w:rsidRDefault="00000000">
      <w:r>
        <w:t>The project follows a client-server architecture.</w:t>
      </w:r>
      <w:r>
        <w:br/>
      </w:r>
      <w:r>
        <w:br/>
        <w:t>Frontend:</w:t>
      </w:r>
      <w:r>
        <w:br/>
        <w:t>The frontend is built using HTML, CSS, and JavaScript. Static files are stored in the public directory and are served to users through Express.js.</w:t>
      </w:r>
      <w:r>
        <w:br/>
      </w:r>
      <w:r>
        <w:br/>
        <w:t>Backend:</w:t>
      </w:r>
      <w:r>
        <w:br/>
        <w:t xml:space="preserve">The backend was developed using Node.js and Express.js. The server handles routing, </w:t>
      </w:r>
      <w:r>
        <w:lastRenderedPageBreak/>
        <w:t>authentication, API processing, validation, sessions, file uploads, and database communication.</w:t>
      </w:r>
      <w:r>
        <w:br/>
      </w:r>
      <w:r>
        <w:br/>
        <w:t>Database:</w:t>
      </w:r>
      <w:r>
        <w:br/>
        <w:t>MySQL is used as the database management system. The application communicates with the database using the mysql2 package.</w:t>
      </w:r>
      <w:r>
        <w:br/>
      </w:r>
      <w:r>
        <w:br/>
        <w:t>Middleware:</w:t>
      </w:r>
      <w:r>
        <w:br/>
        <w:t>Several middleware packages are used to improve security, validation, and request handling.</w:t>
      </w:r>
    </w:p>
    <w:p w14:paraId="26549E36" w14:textId="77777777" w:rsidR="00683A90" w:rsidRDefault="00000000">
      <w:pPr>
        <w:pStyle w:val="Heading1"/>
      </w:pPr>
      <w:r>
        <w:t>6. Technologies Used</w:t>
      </w:r>
    </w:p>
    <w:p w14:paraId="17465270" w14:textId="77777777" w:rsidR="00683A90" w:rsidRDefault="00000000">
      <w:r>
        <w:t>Frontend Technologies:</w:t>
      </w:r>
      <w:r>
        <w:br/>
        <w:t>• HTML5</w:t>
      </w:r>
      <w:r>
        <w:br/>
        <w:t>• CSS3</w:t>
      </w:r>
      <w:r>
        <w:br/>
        <w:t>• JavaScript</w:t>
      </w:r>
      <w:r>
        <w:br/>
      </w:r>
      <w:r>
        <w:br/>
        <w:t>Backend Technologies:</w:t>
      </w:r>
      <w:r>
        <w:br/>
        <w:t>• Node.js</w:t>
      </w:r>
      <w:r>
        <w:br/>
        <w:t>• Express.js</w:t>
      </w:r>
      <w:r>
        <w:br/>
      </w:r>
      <w:r>
        <w:br/>
        <w:t>Database:</w:t>
      </w:r>
      <w:r>
        <w:br/>
        <w:t>• MySQL</w:t>
      </w:r>
      <w:r>
        <w:br/>
        <w:t>• XAMPP</w:t>
      </w:r>
      <w:r>
        <w:br/>
      </w:r>
      <w:r>
        <w:br/>
        <w:t>Installed Dependencies:</w:t>
      </w:r>
      <w:r>
        <w:br/>
        <w:t>• axios</w:t>
      </w:r>
      <w:r>
        <w:br/>
        <w:t>• bcrypt</w:t>
      </w:r>
      <w:r>
        <w:br/>
        <w:t>• cookie-parser</w:t>
      </w:r>
      <w:r>
        <w:br/>
        <w:t>• csurf</w:t>
      </w:r>
      <w:r>
        <w:br/>
        <w:t>• express</w:t>
      </w:r>
      <w:r>
        <w:br/>
        <w:t>• express-rate-limit</w:t>
      </w:r>
      <w:r>
        <w:br/>
        <w:t>• express-session</w:t>
      </w:r>
      <w:r>
        <w:br/>
        <w:t>• express-validator</w:t>
      </w:r>
      <w:r>
        <w:br/>
        <w:t>• helmet</w:t>
      </w:r>
      <w:r>
        <w:br/>
        <w:t>• multer</w:t>
      </w:r>
      <w:r>
        <w:br/>
        <w:t>• mysql2</w:t>
      </w:r>
      <w:r>
        <w:br/>
        <w:t>• nodemailer</w:t>
      </w:r>
      <w:r>
        <w:br/>
        <w:t>• sharp</w:t>
      </w:r>
      <w:r>
        <w:br/>
        <w:t>• tesseract.js</w:t>
      </w:r>
      <w:r>
        <w:br/>
      </w:r>
    </w:p>
    <w:p w14:paraId="7FD55DD6" w14:textId="77777777" w:rsidR="00683A90" w:rsidRDefault="00000000">
      <w:pPr>
        <w:pStyle w:val="Heading1"/>
      </w:pPr>
      <w:r>
        <w:lastRenderedPageBreak/>
        <w:t>7. Project File Structure</w:t>
      </w:r>
    </w:p>
    <w:p w14:paraId="377DE210" w14:textId="77777777" w:rsidR="00683A90" w:rsidRDefault="00000000">
      <w:r>
        <w:t>Important project files and folders identified during analysis:</w:t>
      </w:r>
      <w:r>
        <w:br/>
      </w:r>
      <w:r>
        <w:br/>
        <w:t>• package-lock.json</w:t>
      </w:r>
      <w:r>
        <w:br/>
        <w:t>• package.json</w:t>
      </w:r>
      <w:r>
        <w:br/>
        <w:t>• server.js</w:t>
      </w:r>
      <w:r>
        <w:br/>
        <w:t>• public/about.html</w:t>
      </w:r>
      <w:r>
        <w:br/>
        <w:t>• public/admin.html</w:t>
      </w:r>
      <w:r>
        <w:br/>
        <w:t>• public/contact.html</w:t>
      </w:r>
      <w:r>
        <w:br/>
        <w:t>• public/index.html</w:t>
      </w:r>
      <w:r>
        <w:br/>
        <w:t>• public/news.html</w:t>
      </w:r>
      <w:r>
        <w:br/>
        <w:t>• public/programmes.html</w:t>
      </w:r>
      <w:r>
        <w:br/>
        <w:t>• public/script.js</w:t>
      </w:r>
      <w:r>
        <w:br/>
        <w:t>• public/staff.html</w:t>
      </w:r>
      <w:r>
        <w:br/>
        <w:t>• public/style.css</w:t>
      </w:r>
      <w:r>
        <w:br/>
        <w:t>• public/images/mut-logo.png</w:t>
      </w:r>
      <w:r>
        <w:br/>
        <w:t>• public/uploads/1778038669962-850459252.pdf</w:t>
      </w:r>
      <w:r>
        <w:br/>
      </w:r>
      <w:r>
        <w:br/>
        <w:t>Main Components:</w:t>
      </w:r>
      <w:r>
        <w:br/>
        <w:t>• server.js – Main backend server</w:t>
      </w:r>
      <w:r>
        <w:br/>
        <w:t>• package.json – Project configuration and dependencies</w:t>
      </w:r>
      <w:r>
        <w:br/>
        <w:t>• public/ – Frontend pages and assets</w:t>
      </w:r>
      <w:r>
        <w:br/>
        <w:t>• uploads/ – Uploaded files storage</w:t>
      </w:r>
      <w:r>
        <w:br/>
        <w:t>• node_modules/ – Installed packages</w:t>
      </w:r>
    </w:p>
    <w:p w14:paraId="73565B72" w14:textId="77777777" w:rsidR="00683A90" w:rsidRDefault="00000000">
      <w:pPr>
        <w:pStyle w:val="Heading1"/>
      </w:pPr>
      <w:r>
        <w:t>8. Frontend Pages</w:t>
      </w:r>
    </w:p>
    <w:p w14:paraId="52FF2A3C" w14:textId="77777777" w:rsidR="00683A90" w:rsidRDefault="00000000">
      <w:r>
        <w:t>The following frontend pages were detected in the public folder:</w:t>
      </w:r>
      <w:r>
        <w:br/>
      </w:r>
      <w:r>
        <w:br/>
        <w:t>• about.html</w:t>
      </w:r>
      <w:r>
        <w:br/>
        <w:t>• admin.html</w:t>
      </w:r>
      <w:r>
        <w:br/>
        <w:t>• contact.html</w:t>
      </w:r>
      <w:r>
        <w:br/>
        <w:t>• index.html</w:t>
      </w:r>
      <w:r>
        <w:br/>
        <w:t>• news.html</w:t>
      </w:r>
      <w:r>
        <w:br/>
        <w:t>• programmes.html</w:t>
      </w:r>
      <w:r>
        <w:br/>
        <w:t>• staff.html</w:t>
      </w:r>
      <w:r>
        <w:br/>
      </w:r>
      <w:r>
        <w:br/>
        <w:t>These pages provide navigation and interaction for users accessing the system.</w:t>
      </w:r>
    </w:p>
    <w:p w14:paraId="22042986" w14:textId="77777777" w:rsidR="00683A90" w:rsidRDefault="00000000">
      <w:pPr>
        <w:pStyle w:val="Heading1"/>
      </w:pPr>
      <w:r>
        <w:t>9. Backend Functionality</w:t>
      </w:r>
    </w:p>
    <w:p w14:paraId="14B9B879" w14:textId="77777777" w:rsidR="00683A90" w:rsidRDefault="00000000">
      <w:r>
        <w:t>The backend server handles the following operations:</w:t>
      </w:r>
      <w:r>
        <w:br/>
        <w:t>• User authentication</w:t>
      </w:r>
      <w:r>
        <w:br/>
      </w:r>
      <w:r>
        <w:lastRenderedPageBreak/>
        <w:t>• Session management</w:t>
      </w:r>
      <w:r>
        <w:br/>
        <w:t>• Database connectivity</w:t>
      </w:r>
      <w:r>
        <w:br/>
        <w:t>• Form processing</w:t>
      </w:r>
      <w:r>
        <w:br/>
        <w:t>• File uploads</w:t>
      </w:r>
      <w:r>
        <w:br/>
        <w:t>• Chatbot requests</w:t>
      </w:r>
      <w:r>
        <w:br/>
        <w:t>• Feedback processing</w:t>
      </w:r>
      <w:r>
        <w:br/>
        <w:t>• Newsletter subscriptions</w:t>
      </w:r>
      <w:r>
        <w:br/>
        <w:t>• Security validation</w:t>
      </w:r>
      <w:r>
        <w:br/>
        <w:t>• API responses</w:t>
      </w:r>
      <w:r>
        <w:br/>
      </w:r>
      <w:r>
        <w:br/>
        <w:t>The backend is implemented mainly within the server.js file using Express.js routes and middleware.</w:t>
      </w:r>
    </w:p>
    <w:p w14:paraId="33E6B5AD" w14:textId="77777777" w:rsidR="00683A90" w:rsidRDefault="00000000">
      <w:pPr>
        <w:pStyle w:val="Heading1"/>
      </w:pPr>
      <w:r>
        <w:t>10. API Routes</w:t>
      </w:r>
    </w:p>
    <w:p w14:paraId="34D47EC5" w14:textId="77777777" w:rsidR="00683A90" w:rsidRDefault="00000000">
      <w:r>
        <w:t>The following API routes were identified in the backend:</w:t>
      </w:r>
      <w:r>
        <w:br/>
      </w:r>
      <w:r>
        <w:br/>
        <w:t>• GET /api/search</w:t>
      </w:r>
      <w:r>
        <w:br/>
        <w:t>• GET /api/chat</w:t>
      </w:r>
      <w:r>
        <w:br/>
        <w:t>• GET /api/user</w:t>
      </w:r>
      <w:r>
        <w:br/>
        <w:t>• GET /api/news</w:t>
      </w:r>
      <w:r>
        <w:br/>
        <w:t>• GET /api/recommend</w:t>
      </w:r>
      <w:r>
        <w:br/>
        <w:t>• GET /api/staff</w:t>
      </w:r>
      <w:r>
        <w:br/>
        <w:t>• GET /api/current-user</w:t>
      </w:r>
      <w:r>
        <w:br/>
        <w:t>• GET /api/check-apply-access</w:t>
      </w:r>
      <w:r>
        <w:br/>
        <w:t>• POST /api/register</w:t>
      </w:r>
      <w:r>
        <w:br/>
        <w:t>• POST /api/login</w:t>
      </w:r>
      <w:r>
        <w:br/>
        <w:t>• POST /api/logout</w:t>
      </w:r>
      <w:r>
        <w:br/>
        <w:t>• POST /api/upload-document</w:t>
      </w:r>
      <w:r>
        <w:br/>
        <w:t>• POST /api/save-application</w:t>
      </w:r>
      <w:r>
        <w:br/>
        <w:t>• POST /api/enquiry</w:t>
      </w:r>
      <w:r>
        <w:br/>
        <w:t>• POST /api/subscribe</w:t>
      </w:r>
      <w:r>
        <w:br/>
        <w:t>• POST /api/feedback</w:t>
      </w:r>
      <w:r>
        <w:br/>
        <w:t>• GET /api/admin/data</w:t>
      </w:r>
      <w:r>
        <w:br/>
        <w:t>• GET /</w:t>
      </w:r>
      <w:r>
        <w:br/>
        <w:t>• GET /about</w:t>
      </w:r>
      <w:r>
        <w:br/>
        <w:t>• GET /programmes</w:t>
      </w:r>
      <w:r>
        <w:br/>
        <w:t>• GET /staff</w:t>
      </w:r>
      <w:r>
        <w:br/>
        <w:t>• GET /news-page</w:t>
      </w:r>
      <w:r>
        <w:br/>
        <w:t>• GET /contact</w:t>
      </w:r>
      <w:r>
        <w:br/>
        <w:t>• GET /admin</w:t>
      </w:r>
      <w:r>
        <w:br/>
      </w:r>
      <w:r>
        <w:br/>
      </w:r>
      <w:r>
        <w:lastRenderedPageBreak/>
        <w:t>These routes are responsible for processing user requests and returning responses from the server.</w:t>
      </w:r>
    </w:p>
    <w:p w14:paraId="57102BFF" w14:textId="77777777" w:rsidR="00683A90" w:rsidRDefault="00000000">
      <w:pPr>
        <w:pStyle w:val="Heading1"/>
      </w:pPr>
      <w:r>
        <w:t>11. Database Design</w:t>
      </w:r>
    </w:p>
    <w:p w14:paraId="2274CD13" w14:textId="77777777" w:rsidR="00683A90" w:rsidRDefault="00000000">
      <w:r>
        <w:t>The system uses a MySQL relational database.</w:t>
      </w:r>
      <w:r>
        <w:br/>
      </w:r>
      <w:r>
        <w:br/>
        <w:t>The database stores:</w:t>
      </w:r>
      <w:r>
        <w:br/>
        <w:t>• User account information</w:t>
      </w:r>
      <w:r>
        <w:br/>
        <w:t>• Authentication data</w:t>
      </w:r>
      <w:r>
        <w:br/>
        <w:t>• Uploaded file information</w:t>
      </w:r>
      <w:r>
        <w:br/>
        <w:t>• Contact enquiries</w:t>
      </w:r>
      <w:r>
        <w:br/>
        <w:t>• Chatbot conversations</w:t>
      </w:r>
      <w:r>
        <w:br/>
        <w:t>• Newsletter subscriptions</w:t>
      </w:r>
      <w:r>
        <w:br/>
        <w:t>• User feedback and ratings</w:t>
      </w:r>
      <w:r>
        <w:br/>
      </w:r>
      <w:r>
        <w:br/>
        <w:t>The application uses SQL queries within the backend server to create and manage data tables.</w:t>
      </w:r>
    </w:p>
    <w:p w14:paraId="75EC19E8" w14:textId="77777777" w:rsidR="00683A90" w:rsidRDefault="00000000">
      <w:pPr>
        <w:pStyle w:val="Heading1"/>
      </w:pPr>
      <w:r>
        <w:t>12. Security Features</w:t>
      </w:r>
    </w:p>
    <w:p w14:paraId="7DAAC879" w14:textId="77777777" w:rsidR="00683A90" w:rsidRDefault="00000000">
      <w:r>
        <w:t>The following security features were identified during project analysis:</w:t>
      </w:r>
      <w:r>
        <w:br/>
      </w:r>
      <w:r>
        <w:br/>
        <w:t>• Password hashing using bcrypt</w:t>
      </w:r>
      <w:r>
        <w:br/>
        <w:t>• Helmet security middleware</w:t>
      </w:r>
      <w:r>
        <w:br/>
        <w:t>• Session management</w:t>
      </w:r>
      <w:r>
        <w:br/>
        <w:t>• File upload handling</w:t>
      </w:r>
      <w:r>
        <w:br/>
        <w:t>• Rate limiting</w:t>
      </w:r>
      <w:r>
        <w:br/>
        <w:t>• Input validation</w:t>
      </w:r>
      <w:r>
        <w:br/>
        <w:t>• Cookie handling</w:t>
      </w:r>
      <w:r>
        <w:br/>
        <w:t>• External API communication</w:t>
      </w:r>
      <w:r>
        <w:br/>
        <w:t>• Image processing</w:t>
      </w:r>
      <w:r>
        <w:br/>
      </w:r>
      <w:r>
        <w:br/>
        <w:t>Additional security practices:</w:t>
      </w:r>
      <w:r>
        <w:br/>
        <w:t>• Secure session handling</w:t>
      </w:r>
      <w:r>
        <w:br/>
        <w:t>• Input sanitization</w:t>
      </w:r>
      <w:r>
        <w:br/>
        <w:t>• Request validation</w:t>
      </w:r>
      <w:r>
        <w:br/>
        <w:t>• Protected uploads directory</w:t>
      </w:r>
      <w:r>
        <w:br/>
        <w:t>• Secure HTTP headers</w:t>
      </w:r>
    </w:p>
    <w:p w14:paraId="1BD9B914" w14:textId="77777777" w:rsidR="00683A90" w:rsidRDefault="00000000">
      <w:pPr>
        <w:pStyle w:val="Heading1"/>
      </w:pPr>
      <w:r>
        <w:lastRenderedPageBreak/>
        <w:t>13. File Upload Functionality</w:t>
      </w:r>
    </w:p>
    <w:p w14:paraId="0A9DF622" w14:textId="77777777" w:rsidR="00683A90" w:rsidRDefault="00000000">
      <w:r>
        <w:t>The project implements file upload functionality using the Multer package.</w:t>
      </w:r>
      <w:r>
        <w:br/>
      </w:r>
      <w:r>
        <w:br/>
        <w:t>Features include:</w:t>
      </w:r>
      <w:r>
        <w:br/>
        <w:t>• Uploading images and PDF documents</w:t>
      </w:r>
      <w:r>
        <w:br/>
        <w:t>• File type validation</w:t>
      </w:r>
      <w:r>
        <w:br/>
        <w:t>• Upload storage management</w:t>
      </w:r>
      <w:r>
        <w:br/>
        <w:t>• Secure upload directory handling</w:t>
      </w:r>
      <w:r>
        <w:br/>
      </w:r>
      <w:r>
        <w:br/>
        <w:t>This functionality improves the system by allowing users to submit application-related files electronically.</w:t>
      </w:r>
    </w:p>
    <w:p w14:paraId="68F81CDD" w14:textId="77777777" w:rsidR="00683A90" w:rsidRDefault="00000000">
      <w:pPr>
        <w:pStyle w:val="Heading1"/>
      </w:pPr>
      <w:r>
        <w:t>14. Authentication System</w:t>
      </w:r>
    </w:p>
    <w:p w14:paraId="11783210" w14:textId="77777777" w:rsidR="00683A90" w:rsidRDefault="00000000">
      <w:r>
        <w:t>The authentication system allows users to:</w:t>
      </w:r>
      <w:r>
        <w:br/>
        <w:t>• Register accounts</w:t>
      </w:r>
      <w:r>
        <w:br/>
        <w:t>• Log into the application</w:t>
      </w:r>
      <w:r>
        <w:br/>
        <w:t>• Maintain secure sessions</w:t>
      </w:r>
      <w:r>
        <w:br/>
        <w:t>• Store encrypted passwords</w:t>
      </w:r>
      <w:r>
        <w:br/>
      </w:r>
      <w:r>
        <w:br/>
        <w:t>Passwords are encrypted using bcrypt hashing before being stored in the database, improving security and protecting user data.</w:t>
      </w:r>
    </w:p>
    <w:p w14:paraId="4B25593E" w14:textId="77777777" w:rsidR="00683A90" w:rsidRDefault="00000000">
      <w:pPr>
        <w:pStyle w:val="Heading1"/>
      </w:pPr>
      <w:r>
        <w:t>15. Chatbot Functionality</w:t>
      </w:r>
    </w:p>
    <w:p w14:paraId="72DD79A9" w14:textId="77777777" w:rsidR="00683A90" w:rsidRDefault="00000000">
      <w:r>
        <w:t>The project includes chatbot functionality that allows users to communicate with an automated assistant.</w:t>
      </w:r>
      <w:r>
        <w:br/>
      </w:r>
      <w:r>
        <w:br/>
        <w:t>The chatbot assists users by:</w:t>
      </w:r>
      <w:r>
        <w:br/>
        <w:t>• Answering common questions</w:t>
      </w:r>
      <w:r>
        <w:br/>
        <w:t>• Providing guidance</w:t>
      </w:r>
      <w:r>
        <w:br/>
        <w:t>• Supporting user interaction</w:t>
      </w:r>
      <w:r>
        <w:br/>
        <w:t>• Improving user experience on the website</w:t>
      </w:r>
      <w:r>
        <w:br/>
      </w:r>
      <w:r>
        <w:br/>
        <w:t>Chatbot messages are processed through backend APIs.</w:t>
      </w:r>
    </w:p>
    <w:p w14:paraId="359135F1" w14:textId="77777777" w:rsidR="00683A90" w:rsidRDefault="00000000">
      <w:pPr>
        <w:pStyle w:val="Heading1"/>
      </w:pPr>
      <w:r>
        <w:t>16. Testing and Validation</w:t>
      </w:r>
    </w:p>
    <w:p w14:paraId="1ECF279C" w14:textId="77777777" w:rsidR="00683A90" w:rsidRDefault="00000000">
      <w:r>
        <w:t>The system was tested to ensure proper functionality.</w:t>
      </w:r>
      <w:r>
        <w:br/>
      </w:r>
      <w:r>
        <w:br/>
        <w:t>Tests performed:</w:t>
      </w:r>
      <w:r>
        <w:br/>
        <w:t>• Database connection testing</w:t>
      </w:r>
      <w:r>
        <w:br/>
        <w:t>• Login and registration testing</w:t>
      </w:r>
      <w:r>
        <w:br/>
      </w:r>
      <w:r>
        <w:lastRenderedPageBreak/>
        <w:t>• Form validation testing</w:t>
      </w:r>
      <w:r>
        <w:br/>
        <w:t>• API route testing</w:t>
      </w:r>
      <w:r>
        <w:br/>
        <w:t>• File upload testing</w:t>
      </w:r>
      <w:r>
        <w:br/>
        <w:t>• Session testing</w:t>
      </w:r>
      <w:r>
        <w:br/>
        <w:t>• Frontend page testing</w:t>
      </w:r>
      <w:r>
        <w:br/>
        <w:t>• Error handling testing</w:t>
      </w:r>
      <w:r>
        <w:br/>
        <w:t>• Security middleware testing</w:t>
      </w:r>
    </w:p>
    <w:p w14:paraId="0C2F42F9" w14:textId="77777777" w:rsidR="00683A90" w:rsidRDefault="00000000">
      <w:pPr>
        <w:pStyle w:val="Heading1"/>
      </w:pPr>
      <w:r>
        <w:t>17. Challenges Encountered</w:t>
      </w:r>
    </w:p>
    <w:p w14:paraId="0C28FFE2" w14:textId="77777777" w:rsidR="00683A90" w:rsidRDefault="00000000">
      <w:r>
        <w:t>• Connecting the backend server to MySQL.</w:t>
      </w:r>
      <w:r>
        <w:br/>
        <w:t>• Managing secure authentication sessions.</w:t>
      </w:r>
      <w:r>
        <w:br/>
        <w:t>• Handling file uploads securely.</w:t>
      </w:r>
      <w:r>
        <w:br/>
        <w:t>• Implementing validation for forms and APIs.</w:t>
      </w:r>
      <w:r>
        <w:br/>
        <w:t>• Organizing frontend and backend communication.</w:t>
      </w:r>
      <w:r>
        <w:br/>
        <w:t>• Managing multiple dependencies and middleware packages.</w:t>
      </w:r>
      <w:r>
        <w:br/>
        <w:t>• Debugging server-side errors during development.</w:t>
      </w:r>
    </w:p>
    <w:p w14:paraId="1BED4823" w14:textId="77777777" w:rsidR="00683A90" w:rsidRDefault="00000000">
      <w:pPr>
        <w:pStyle w:val="Heading1"/>
      </w:pPr>
      <w:r>
        <w:t>18. Future Enhancements</w:t>
      </w:r>
    </w:p>
    <w:p w14:paraId="78F521AE" w14:textId="77777777" w:rsidR="00683A90" w:rsidRDefault="00000000">
      <w:r>
        <w:t>• Add email verification.</w:t>
      </w:r>
      <w:r>
        <w:br/>
        <w:t>• Add password reset functionality.</w:t>
      </w:r>
      <w:r>
        <w:br/>
        <w:t>• Improve chatbot intelligence using AI.</w:t>
      </w:r>
      <w:r>
        <w:br/>
        <w:t>• Add a student portal dashboard.</w:t>
      </w:r>
      <w:r>
        <w:br/>
        <w:t>• Improve mobile responsiveness.</w:t>
      </w:r>
      <w:r>
        <w:br/>
        <w:t>• Deploy the system online.</w:t>
      </w:r>
      <w:r>
        <w:br/>
        <w:t>• Add role-based admin management.</w:t>
      </w:r>
      <w:r>
        <w:br/>
        <w:t>• Improve database normalization and optimization.</w:t>
      </w:r>
    </w:p>
    <w:p w14:paraId="6F1A0E8A" w14:textId="77777777" w:rsidR="00683A90" w:rsidRDefault="00000000">
      <w:pPr>
        <w:pStyle w:val="Heading1"/>
      </w:pPr>
      <w:r>
        <w:t>19. Conclusion</w:t>
      </w:r>
    </w:p>
    <w:p w14:paraId="55ACA790" w14:textId="77777777" w:rsidR="00683A90" w:rsidRDefault="00000000">
      <w:r>
        <w:t>The MUT ICT Department Website successfully demonstrates the implementation of a secure full-stack web application using modern web technologies.</w:t>
      </w:r>
      <w:r>
        <w:br/>
      </w:r>
      <w:r>
        <w:br/>
        <w:t>The project integrates frontend development, backend APIs, database management, authentication systems, file handling, and security features into one complete system. The application improves access to ICT department services while demonstrating practical software development skills learned during the Diploma in Information Technology programme.</w:t>
      </w:r>
      <w:r>
        <w:br/>
      </w:r>
      <w:r>
        <w:br/>
        <w:t>The project also demonstrates understanding of:</w:t>
      </w:r>
      <w:r>
        <w:br/>
        <w:t>• Full-stack development</w:t>
      </w:r>
      <w:r>
        <w:br/>
        <w:t>• Database integration</w:t>
      </w:r>
      <w:r>
        <w:br/>
      </w:r>
      <w:r>
        <w:lastRenderedPageBreak/>
        <w:t>• Secure authentication</w:t>
      </w:r>
      <w:r>
        <w:br/>
        <w:t>• REST API development</w:t>
      </w:r>
      <w:r>
        <w:br/>
        <w:t>• Middleware usage</w:t>
      </w:r>
      <w:r>
        <w:br/>
        <w:t>• Web security practices</w:t>
      </w:r>
      <w:r>
        <w:br/>
        <w:t>• File handling systems</w:t>
      </w:r>
      <w:r>
        <w:br/>
        <w:t>• User interaction design</w:t>
      </w:r>
    </w:p>
    <w:p w14:paraId="5BA51AA6" w14:textId="77777777" w:rsidR="00683A90" w:rsidRDefault="00000000">
      <w:pPr>
        <w:pStyle w:val="Heading1"/>
      </w:pPr>
      <w:r>
        <w:t>20. References</w:t>
      </w:r>
    </w:p>
    <w:p w14:paraId="67FC3C40" w14:textId="77777777" w:rsidR="00683A90" w:rsidRDefault="00000000">
      <w:r>
        <w:br/>
        <w:t>• Node.js Documentation</w:t>
      </w:r>
      <w:r>
        <w:br/>
        <w:t>• Express.js Documentation</w:t>
      </w:r>
      <w:r>
        <w:br/>
        <w:t>• MySQL Documentation</w:t>
      </w:r>
      <w:r>
        <w:br/>
        <w:t>• MDN Web Docs</w:t>
      </w:r>
      <w:r>
        <w:br/>
        <w:t>• XAMPP Documentation</w:t>
      </w:r>
      <w:r>
        <w:br/>
        <w:t>• npm Package Documentation</w:t>
      </w:r>
      <w:r>
        <w:br/>
      </w:r>
    </w:p>
    <w:sectPr w:rsidR="00683A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196510">
    <w:abstractNumId w:val="8"/>
  </w:num>
  <w:num w:numId="2" w16cid:durableId="1116364324">
    <w:abstractNumId w:val="6"/>
  </w:num>
  <w:num w:numId="3" w16cid:durableId="1456364339">
    <w:abstractNumId w:val="5"/>
  </w:num>
  <w:num w:numId="4" w16cid:durableId="1628900255">
    <w:abstractNumId w:val="4"/>
  </w:num>
  <w:num w:numId="5" w16cid:durableId="355889095">
    <w:abstractNumId w:val="7"/>
  </w:num>
  <w:num w:numId="6" w16cid:durableId="309480185">
    <w:abstractNumId w:val="3"/>
  </w:num>
  <w:num w:numId="7" w16cid:durableId="1339846979">
    <w:abstractNumId w:val="2"/>
  </w:num>
  <w:num w:numId="8" w16cid:durableId="164899781">
    <w:abstractNumId w:val="1"/>
  </w:num>
  <w:num w:numId="9" w16cid:durableId="619527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160"/>
    <w:rsid w:val="00683A90"/>
    <w:rsid w:val="009A6C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C1C51"/>
  <w14:defaultImageDpi w14:val="300"/>
  <w15:docId w15:val="{FC3EB450-1630-4E97-BEA3-7B057D39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Owami Xulu</cp:lastModifiedBy>
  <cp:revision>2</cp:revision>
  <dcterms:created xsi:type="dcterms:W3CDTF">2013-12-23T23:15:00Z</dcterms:created>
  <dcterms:modified xsi:type="dcterms:W3CDTF">2026-05-08T13:05:00Z</dcterms:modified>
  <cp:category/>
</cp:coreProperties>
</file>